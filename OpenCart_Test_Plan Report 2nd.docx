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2B08" w14:textId="77777777" w:rsidR="003D454C" w:rsidRPr="002345BB" w:rsidRDefault="00D558E0" w:rsidP="002345BB">
      <w:pPr>
        <w:pStyle w:val="Heading1"/>
        <w:rPr>
          <w:rFonts w:cstheme="majorHAnsi"/>
          <w:b w:val="0"/>
          <w:bCs w:val="0"/>
          <w:sz w:val="36"/>
          <w:szCs w:val="36"/>
          <w:u w:val="single"/>
        </w:rPr>
      </w:pPr>
      <w:r w:rsidRPr="002345BB">
        <w:rPr>
          <w:rFonts w:cstheme="majorHAnsi"/>
          <w:b w:val="0"/>
          <w:bCs w:val="0"/>
          <w:sz w:val="36"/>
          <w:szCs w:val="36"/>
          <w:u w:val="single"/>
        </w:rPr>
        <w:t>Overview</w:t>
      </w:r>
    </w:p>
    <w:p w14:paraId="40E555F4" w14:textId="77777777" w:rsidR="003D454C" w:rsidRPr="002345BB" w:rsidRDefault="00D558E0">
      <w:pPr>
        <w:rPr>
          <w:rFonts w:ascii="Arial" w:hAnsi="Arial" w:cs="Arial"/>
        </w:rPr>
      </w:pPr>
      <w:r w:rsidRPr="002345BB">
        <w:rPr>
          <w:rFonts w:ascii="Arial" w:hAnsi="Arial" w:cs="Arial"/>
        </w:rPr>
        <w:t>As part of the project, ‘OpenCart’ asked Pavan to test few functionalities of 'https://demo.opencart.com/' web application.</w:t>
      </w:r>
    </w:p>
    <w:p w14:paraId="731D6660" w14:textId="77777777" w:rsidR="00D10531" w:rsidRDefault="00D558E0" w:rsidP="00D10531">
      <w:pPr>
        <w:rPr>
          <w:rFonts w:ascii="Arial" w:hAnsi="Arial" w:cs="Arial"/>
        </w:rPr>
      </w:pPr>
      <w:r w:rsidRPr="002345BB">
        <w:rPr>
          <w:rFonts w:ascii="Arial" w:hAnsi="Arial" w:cs="Arial"/>
        </w:rPr>
        <w:t>This document serves as high level test planning document with details on the scope of the project, test strategy, test schedule and resource requirements, test deliverables and schedule.</w:t>
      </w:r>
    </w:p>
    <w:p w14:paraId="5628A564" w14:textId="611B65CD" w:rsidR="003D454C" w:rsidRPr="00D10531" w:rsidRDefault="00D558E0" w:rsidP="00D10531">
      <w:pPr>
        <w:pStyle w:val="Heading1"/>
        <w:rPr>
          <w:rFonts w:ascii="Arial" w:hAnsi="Arial" w:cs="Arial"/>
          <w:b w:val="0"/>
          <w:bCs w:val="0"/>
          <w:sz w:val="32"/>
          <w:szCs w:val="32"/>
          <w:u w:val="single"/>
        </w:rPr>
      </w:pPr>
      <w:r w:rsidRPr="00D10531">
        <w:rPr>
          <w:b w:val="0"/>
          <w:bCs w:val="0"/>
          <w:sz w:val="32"/>
          <w:szCs w:val="32"/>
          <w:u w:val="single"/>
        </w:rPr>
        <w:t>Scope</w:t>
      </w:r>
    </w:p>
    <w:p w14:paraId="5A101E62" w14:textId="77777777" w:rsidR="003D454C" w:rsidRPr="002345BB" w:rsidRDefault="00D558E0">
      <w:pPr>
        <w:rPr>
          <w:rFonts w:ascii="Arial" w:hAnsi="Arial" w:cs="Arial"/>
        </w:rPr>
      </w:pPr>
      <w:r w:rsidRPr="002345BB">
        <w:rPr>
          <w:rFonts w:ascii="Arial" w:hAnsi="Arial" w:cs="Arial"/>
        </w:rPr>
        <w:t>The scope of the project includes testing the following features of 'https://demo.opencart.com/' web application.</w:t>
      </w:r>
    </w:p>
    <w:p w14:paraId="0DBA2041" w14:textId="77777777" w:rsidR="003D454C" w:rsidRPr="002345BB" w:rsidRDefault="00D558E0" w:rsidP="002345BB">
      <w:pPr>
        <w:pStyle w:val="Heading1"/>
        <w:rPr>
          <w:sz w:val="32"/>
          <w:szCs w:val="32"/>
          <w:u w:val="single"/>
        </w:rPr>
      </w:pPr>
      <w:r w:rsidRPr="002345BB">
        <w:rPr>
          <w:sz w:val="32"/>
          <w:szCs w:val="32"/>
          <w:u w:val="single"/>
        </w:rPr>
        <w:t>Inclusions</w:t>
      </w:r>
    </w:p>
    <w:p w14:paraId="38741A15" w14:textId="77777777" w:rsidR="003D454C" w:rsidRPr="002345BB" w:rsidRDefault="00D558E0" w:rsidP="002345BB">
      <w:pPr>
        <w:pStyle w:val="NoSpacing"/>
      </w:pPr>
      <w:r w:rsidRPr="002345BB">
        <w:t>• Register</w:t>
      </w:r>
    </w:p>
    <w:p w14:paraId="59196182" w14:textId="77777777" w:rsidR="003D454C" w:rsidRPr="002345BB" w:rsidRDefault="00D558E0" w:rsidP="002345BB">
      <w:pPr>
        <w:pStyle w:val="NoSpacing"/>
      </w:pPr>
      <w:r w:rsidRPr="002345BB">
        <w:t>• Login &amp; Logout</w:t>
      </w:r>
    </w:p>
    <w:p w14:paraId="3DBE95D0" w14:textId="77777777" w:rsidR="003D454C" w:rsidRPr="002345BB" w:rsidRDefault="00D558E0" w:rsidP="002345BB">
      <w:pPr>
        <w:pStyle w:val="NoSpacing"/>
      </w:pPr>
      <w:r w:rsidRPr="002345BB">
        <w:t>• Forgot Password</w:t>
      </w:r>
    </w:p>
    <w:p w14:paraId="53862161" w14:textId="77777777" w:rsidR="003D454C" w:rsidRPr="002345BB" w:rsidRDefault="00D558E0" w:rsidP="002345BB">
      <w:pPr>
        <w:pStyle w:val="NoSpacing"/>
      </w:pPr>
      <w:r w:rsidRPr="002345BB">
        <w:t>• Search</w:t>
      </w:r>
    </w:p>
    <w:p w14:paraId="5BBB77C1" w14:textId="77777777" w:rsidR="003D454C" w:rsidRPr="002345BB" w:rsidRDefault="00D558E0" w:rsidP="002345BB">
      <w:pPr>
        <w:pStyle w:val="NoSpacing"/>
      </w:pPr>
      <w:r w:rsidRPr="002345BB">
        <w:t>• Product Compare</w:t>
      </w:r>
    </w:p>
    <w:p w14:paraId="41EE0812" w14:textId="77777777" w:rsidR="003D454C" w:rsidRPr="002345BB" w:rsidRDefault="00D558E0" w:rsidP="002345BB">
      <w:pPr>
        <w:pStyle w:val="NoSpacing"/>
      </w:pPr>
      <w:r w:rsidRPr="002345BB">
        <w:t>• Product Display Page</w:t>
      </w:r>
    </w:p>
    <w:p w14:paraId="63B87606" w14:textId="77777777" w:rsidR="003D454C" w:rsidRPr="002345BB" w:rsidRDefault="00D558E0" w:rsidP="002345BB">
      <w:pPr>
        <w:pStyle w:val="NoSpacing"/>
      </w:pPr>
      <w:r w:rsidRPr="002345BB">
        <w:t>• Add to Cart</w:t>
      </w:r>
    </w:p>
    <w:p w14:paraId="3694BC11" w14:textId="77777777" w:rsidR="003D454C" w:rsidRPr="002345BB" w:rsidRDefault="00D558E0" w:rsidP="002345BB">
      <w:pPr>
        <w:pStyle w:val="NoSpacing"/>
      </w:pPr>
      <w:r w:rsidRPr="002345BB">
        <w:t>• Wish List</w:t>
      </w:r>
    </w:p>
    <w:p w14:paraId="02FFA3A2" w14:textId="77777777" w:rsidR="003D454C" w:rsidRPr="002345BB" w:rsidRDefault="00D558E0" w:rsidP="002345BB">
      <w:pPr>
        <w:pStyle w:val="NoSpacing"/>
      </w:pPr>
      <w:r w:rsidRPr="002345BB">
        <w:t>• Shopping Cart</w:t>
      </w:r>
    </w:p>
    <w:p w14:paraId="24352DF5" w14:textId="77777777" w:rsidR="003D454C" w:rsidRPr="002345BB" w:rsidRDefault="00D558E0" w:rsidP="002345BB">
      <w:pPr>
        <w:pStyle w:val="NoSpacing"/>
      </w:pPr>
      <w:r w:rsidRPr="002345BB">
        <w:t>• Currencies</w:t>
      </w:r>
    </w:p>
    <w:p w14:paraId="2730DB03" w14:textId="77777777" w:rsidR="003D454C" w:rsidRPr="002345BB" w:rsidRDefault="00D558E0" w:rsidP="002345BB">
      <w:pPr>
        <w:pStyle w:val="NoSpacing"/>
      </w:pPr>
      <w:r w:rsidRPr="002345BB">
        <w:t>• Home Page</w:t>
      </w:r>
    </w:p>
    <w:p w14:paraId="184EC5C1" w14:textId="77777777" w:rsidR="003D454C" w:rsidRPr="002345BB" w:rsidRDefault="00D558E0" w:rsidP="002345BB">
      <w:pPr>
        <w:pStyle w:val="NoSpacing"/>
      </w:pPr>
      <w:r w:rsidRPr="002345BB">
        <w:t>• Checkout Page</w:t>
      </w:r>
    </w:p>
    <w:p w14:paraId="2105316A" w14:textId="77777777" w:rsidR="003D454C" w:rsidRPr="002345BB" w:rsidRDefault="00D558E0" w:rsidP="002345BB">
      <w:pPr>
        <w:pStyle w:val="NoSpacing"/>
      </w:pPr>
      <w:r w:rsidRPr="002345BB">
        <w:t>• My Account Page</w:t>
      </w:r>
    </w:p>
    <w:p w14:paraId="5F45811A" w14:textId="77777777" w:rsidR="003D454C" w:rsidRPr="002345BB" w:rsidRDefault="00D558E0" w:rsidP="002345BB">
      <w:pPr>
        <w:pStyle w:val="NoSpacing"/>
      </w:pPr>
      <w:r w:rsidRPr="002345BB">
        <w:t>• Order History Page</w:t>
      </w:r>
    </w:p>
    <w:p w14:paraId="0876BB3C" w14:textId="77777777" w:rsidR="003D454C" w:rsidRPr="002345BB" w:rsidRDefault="00D558E0" w:rsidP="002345BB">
      <w:pPr>
        <w:pStyle w:val="NoSpacing"/>
      </w:pPr>
      <w:r w:rsidRPr="002345BB">
        <w:t>• Downloads Page</w:t>
      </w:r>
    </w:p>
    <w:p w14:paraId="4DF998C7" w14:textId="77777777" w:rsidR="003D454C" w:rsidRPr="002345BB" w:rsidRDefault="00D558E0" w:rsidP="002345BB">
      <w:pPr>
        <w:pStyle w:val="NoSpacing"/>
      </w:pPr>
      <w:r w:rsidRPr="002345BB">
        <w:t>• Contact Us Page</w:t>
      </w:r>
    </w:p>
    <w:p w14:paraId="7B66FC08" w14:textId="77777777" w:rsidR="003D454C" w:rsidRPr="002345BB" w:rsidRDefault="00D558E0" w:rsidP="002345BB">
      <w:pPr>
        <w:pStyle w:val="NoSpacing"/>
      </w:pPr>
      <w:r w:rsidRPr="002345BB">
        <w:t>• Menu Options</w:t>
      </w:r>
    </w:p>
    <w:p w14:paraId="38DFB4C5" w14:textId="77777777" w:rsidR="003D454C" w:rsidRPr="002345BB" w:rsidRDefault="00D558E0" w:rsidP="002345BB">
      <w:pPr>
        <w:pStyle w:val="NoSpacing"/>
      </w:pPr>
      <w:r w:rsidRPr="002345BB">
        <w:t>• Footer Options</w:t>
      </w:r>
    </w:p>
    <w:p w14:paraId="7926B8C3" w14:textId="77777777" w:rsidR="003D454C" w:rsidRPr="002345BB" w:rsidRDefault="00D558E0" w:rsidP="002345BB">
      <w:pPr>
        <w:pStyle w:val="NoSpacing"/>
      </w:pPr>
      <w:r w:rsidRPr="002345BB">
        <w:t>• Category Pages</w:t>
      </w:r>
    </w:p>
    <w:p w14:paraId="5D8B10D1" w14:textId="77777777" w:rsidR="003D454C" w:rsidRPr="002345BB" w:rsidRDefault="003D454C" w:rsidP="002345BB">
      <w:pPr>
        <w:pStyle w:val="NoSpacing"/>
      </w:pPr>
    </w:p>
    <w:p w14:paraId="62266963" w14:textId="77777777" w:rsidR="002345BB" w:rsidRDefault="00D558E0" w:rsidP="002345BB">
      <w:pPr>
        <w:rPr>
          <w:rFonts w:ascii="Arial" w:hAnsi="Arial" w:cs="Arial"/>
        </w:rPr>
      </w:pPr>
      <w:r w:rsidRPr="002345BB">
        <w:rPr>
          <w:rFonts w:ascii="Arial" w:hAnsi="Arial" w:cs="Arial"/>
        </w:rPr>
        <w:t>From our understanding, we believe above functional areas need to be Tested.</w:t>
      </w:r>
    </w:p>
    <w:p w14:paraId="55613835" w14:textId="02A72AED" w:rsidR="003D454C" w:rsidRPr="002345BB" w:rsidRDefault="00D558E0" w:rsidP="002345BB">
      <w:pPr>
        <w:pStyle w:val="Heading1"/>
        <w:rPr>
          <w:rFonts w:ascii="Arial" w:hAnsi="Arial" w:cs="Arial"/>
          <w:sz w:val="32"/>
          <w:szCs w:val="32"/>
          <w:u w:val="single"/>
        </w:rPr>
      </w:pPr>
      <w:r w:rsidRPr="002345BB">
        <w:rPr>
          <w:sz w:val="32"/>
          <w:szCs w:val="32"/>
          <w:u w:val="single"/>
        </w:rPr>
        <w:t>Test Environments</w:t>
      </w:r>
    </w:p>
    <w:p w14:paraId="0DB61F93" w14:textId="77777777" w:rsidR="003D454C" w:rsidRPr="002345BB" w:rsidRDefault="00D558E0" w:rsidP="002345BB">
      <w:pPr>
        <w:pStyle w:val="NoSpacing"/>
      </w:pPr>
      <w:r w:rsidRPr="002345BB">
        <w:t>• Windows 10 – Chrome, Firefox and Edge</w:t>
      </w:r>
    </w:p>
    <w:p w14:paraId="1EE60779" w14:textId="77777777" w:rsidR="003D454C" w:rsidRPr="002345BB" w:rsidRDefault="00D558E0" w:rsidP="002345BB">
      <w:pPr>
        <w:pStyle w:val="NoSpacing"/>
      </w:pPr>
      <w:r w:rsidRPr="002345BB">
        <w:t>• Mac OS – Safari Browser</w:t>
      </w:r>
    </w:p>
    <w:p w14:paraId="79B961DA" w14:textId="77777777" w:rsidR="003D454C" w:rsidRPr="002345BB" w:rsidRDefault="00D558E0" w:rsidP="002345BB">
      <w:pPr>
        <w:pStyle w:val="NoSpacing"/>
      </w:pPr>
      <w:r w:rsidRPr="002345BB">
        <w:t>• Android Mobile OS – Chrome</w:t>
      </w:r>
    </w:p>
    <w:p w14:paraId="57EBF18A" w14:textId="77777777" w:rsidR="003D454C" w:rsidRPr="002345BB" w:rsidRDefault="00D558E0" w:rsidP="002345BB">
      <w:pPr>
        <w:pStyle w:val="NoSpacing"/>
      </w:pPr>
      <w:r w:rsidRPr="002345BB">
        <w:t>• iPhone Mobile OS – Safari</w:t>
      </w:r>
    </w:p>
    <w:p w14:paraId="119E1307" w14:textId="77777777" w:rsidR="003D454C" w:rsidRPr="002345BB" w:rsidRDefault="003D454C">
      <w:pPr>
        <w:rPr>
          <w:rFonts w:ascii="Arial" w:hAnsi="Arial" w:cs="Arial"/>
        </w:rPr>
      </w:pPr>
    </w:p>
    <w:p w14:paraId="784CA97D" w14:textId="77777777" w:rsidR="003D454C" w:rsidRPr="002345BB" w:rsidRDefault="00D558E0" w:rsidP="002345BB">
      <w:pPr>
        <w:pStyle w:val="Heading1"/>
        <w:rPr>
          <w:sz w:val="32"/>
          <w:szCs w:val="32"/>
          <w:u w:val="single"/>
        </w:rPr>
      </w:pPr>
      <w:r w:rsidRPr="002345BB">
        <w:rPr>
          <w:sz w:val="32"/>
          <w:szCs w:val="32"/>
          <w:u w:val="single"/>
        </w:rPr>
        <w:lastRenderedPageBreak/>
        <w:t>Exclusions</w:t>
      </w:r>
    </w:p>
    <w:p w14:paraId="300F1839" w14:textId="77777777" w:rsidR="003D454C" w:rsidRPr="002345BB" w:rsidRDefault="00D558E0" w:rsidP="002345BB">
      <w:pPr>
        <w:pStyle w:val="NoSpacing"/>
      </w:pPr>
      <w:r w:rsidRPr="002345BB">
        <w:t>• All the features except that are mentioned under ‘Inclusions’</w:t>
      </w:r>
    </w:p>
    <w:p w14:paraId="4E210744" w14:textId="77777777" w:rsidR="003D454C" w:rsidRPr="002345BB" w:rsidRDefault="00D558E0" w:rsidP="002345BB">
      <w:pPr>
        <w:pStyle w:val="NoSpacing"/>
      </w:pPr>
      <w:r w:rsidRPr="002345BB">
        <w:t>• Any third-party features or Payment gateways</w:t>
      </w:r>
    </w:p>
    <w:p w14:paraId="740D7FEC" w14:textId="77777777" w:rsidR="002345BB" w:rsidRDefault="00D558E0" w:rsidP="002345BB">
      <w:pPr>
        <w:pStyle w:val="NoSpacing"/>
      </w:pPr>
      <w:r w:rsidRPr="002345BB">
        <w:t>• Test Automation</w:t>
      </w:r>
    </w:p>
    <w:p w14:paraId="29DB30C0" w14:textId="44F180B6" w:rsidR="003D454C" w:rsidRPr="002345BB" w:rsidRDefault="00D558E0" w:rsidP="002345BB">
      <w:pPr>
        <w:pStyle w:val="Heading1"/>
        <w:rPr>
          <w:sz w:val="32"/>
          <w:szCs w:val="32"/>
          <w:u w:val="single"/>
        </w:rPr>
      </w:pPr>
      <w:r w:rsidRPr="002345BB">
        <w:rPr>
          <w:sz w:val="32"/>
          <w:szCs w:val="32"/>
          <w:u w:val="single"/>
        </w:rPr>
        <w:t>Test Strategy</w:t>
      </w:r>
    </w:p>
    <w:p w14:paraId="24AFF930" w14:textId="731A09B0" w:rsidR="003D454C" w:rsidRPr="002345BB" w:rsidRDefault="00D558E0">
      <w:pPr>
        <w:rPr>
          <w:rFonts w:ascii="Arial" w:hAnsi="Arial" w:cs="Arial"/>
        </w:rPr>
      </w:pPr>
      <w:r w:rsidRPr="002345BB">
        <w:rPr>
          <w:rFonts w:ascii="Arial" w:hAnsi="Arial" w:cs="Arial"/>
        </w:rPr>
        <w:t>‘</w:t>
      </w:r>
      <w:r w:rsidR="002345BB">
        <w:rPr>
          <w:rFonts w:ascii="Arial" w:hAnsi="Arial" w:cs="Arial"/>
        </w:rPr>
        <w:t>Pragya</w:t>
      </w:r>
      <w:r w:rsidRPr="002345BB">
        <w:rPr>
          <w:rFonts w:ascii="Arial" w:hAnsi="Arial" w:cs="Arial"/>
        </w:rPr>
        <w:t>’ has communicated with ‘OpenCart’ and has understood that we need to perform Functional Testing of all the functionalities mentioned in the above Scope section.</w:t>
      </w:r>
    </w:p>
    <w:p w14:paraId="6712E2BA" w14:textId="77777777" w:rsidR="003D454C" w:rsidRPr="002345BB" w:rsidRDefault="00D558E0">
      <w:pPr>
        <w:rPr>
          <w:rFonts w:ascii="Arial" w:hAnsi="Arial" w:cs="Arial"/>
        </w:rPr>
      </w:pPr>
      <w:r w:rsidRPr="002345BB">
        <w:rPr>
          <w:rFonts w:ascii="Arial" w:hAnsi="Arial" w:cs="Arial"/>
        </w:rPr>
        <w:t>As part of Functional Testing, we will follow the below approach for Testing:</w:t>
      </w:r>
    </w:p>
    <w:p w14:paraId="37183CC8" w14:textId="77777777" w:rsidR="00F76796" w:rsidRPr="00F76796" w:rsidRDefault="00D558E0" w:rsidP="00F76796">
      <w:pPr>
        <w:rPr>
          <w:rFonts w:ascii="Arial" w:hAnsi="Arial" w:cs="Arial"/>
          <w:b/>
          <w:bCs/>
          <w:u w:val="single"/>
        </w:rPr>
      </w:pPr>
      <w:r w:rsidRPr="00F76796">
        <w:rPr>
          <w:rFonts w:ascii="Arial" w:hAnsi="Arial" w:cs="Arial"/>
          <w:b/>
          <w:bCs/>
          <w:u w:val="single"/>
        </w:rPr>
        <w:t>Step1 – Creation of Test Scenarios and Test Cases for the different features in scope.</w:t>
      </w:r>
    </w:p>
    <w:p w14:paraId="4924617B" w14:textId="0BFE553A" w:rsidR="003D454C" w:rsidRPr="00F76796" w:rsidRDefault="00D558E0" w:rsidP="00F76796">
      <w:pPr>
        <w:pStyle w:val="ListParagraph"/>
        <w:numPr>
          <w:ilvl w:val="0"/>
          <w:numId w:val="15"/>
        </w:numPr>
        <w:rPr>
          <w:rFonts w:ascii="Arial" w:hAnsi="Arial" w:cs="Arial"/>
          <w:u w:val="single"/>
        </w:rPr>
      </w:pPr>
      <w:r w:rsidRPr="00F76796">
        <w:rPr>
          <w:rFonts w:ascii="Arial" w:hAnsi="Arial" w:cs="Arial"/>
          <w:u w:val="single"/>
        </w:rPr>
        <w:t>We will apply several Test Designing techniques while creating Test Cases</w:t>
      </w:r>
    </w:p>
    <w:p w14:paraId="13BC891F" w14:textId="6DEA6B4E" w:rsidR="003D454C" w:rsidRPr="002345BB" w:rsidRDefault="00D558E0" w:rsidP="00F76796">
      <w:pPr>
        <w:pStyle w:val="NoSpacing"/>
        <w:numPr>
          <w:ilvl w:val="0"/>
          <w:numId w:val="16"/>
        </w:numPr>
        <w:jc w:val="both"/>
      </w:pPr>
      <w:r w:rsidRPr="002345BB">
        <w:t>Equivalence Class Partition</w:t>
      </w:r>
    </w:p>
    <w:p w14:paraId="42E53125" w14:textId="1E7CA688" w:rsidR="003D454C" w:rsidRPr="002345BB" w:rsidRDefault="00D558E0" w:rsidP="00F76796">
      <w:pPr>
        <w:pStyle w:val="NoSpacing"/>
        <w:numPr>
          <w:ilvl w:val="0"/>
          <w:numId w:val="16"/>
        </w:numPr>
        <w:jc w:val="both"/>
      </w:pPr>
      <w:r w:rsidRPr="002345BB">
        <w:t>Boundary Value Analysis</w:t>
      </w:r>
    </w:p>
    <w:p w14:paraId="6D9B2BD6" w14:textId="2F0D6DBF" w:rsidR="003D454C" w:rsidRPr="002345BB" w:rsidRDefault="00D558E0" w:rsidP="00F76796">
      <w:pPr>
        <w:pStyle w:val="NoSpacing"/>
        <w:numPr>
          <w:ilvl w:val="0"/>
          <w:numId w:val="16"/>
        </w:numPr>
        <w:jc w:val="both"/>
      </w:pPr>
      <w:r w:rsidRPr="002345BB">
        <w:t>Decision Table Testing</w:t>
      </w:r>
    </w:p>
    <w:p w14:paraId="74ED90F2" w14:textId="31381706" w:rsidR="003D454C" w:rsidRPr="002345BB" w:rsidRDefault="00D558E0" w:rsidP="00F76796">
      <w:pPr>
        <w:pStyle w:val="NoSpacing"/>
        <w:numPr>
          <w:ilvl w:val="0"/>
          <w:numId w:val="16"/>
        </w:numPr>
        <w:jc w:val="both"/>
      </w:pPr>
      <w:r w:rsidRPr="002345BB">
        <w:t>State Transition Testing</w:t>
      </w:r>
    </w:p>
    <w:p w14:paraId="58DE9CCF" w14:textId="4FD80477" w:rsidR="003D454C" w:rsidRPr="002345BB" w:rsidRDefault="00D558E0" w:rsidP="00F76796">
      <w:pPr>
        <w:pStyle w:val="NoSpacing"/>
        <w:numPr>
          <w:ilvl w:val="0"/>
          <w:numId w:val="16"/>
        </w:numPr>
        <w:jc w:val="both"/>
      </w:pPr>
      <w:r w:rsidRPr="002345BB">
        <w:t>Use Case Testing</w:t>
      </w:r>
    </w:p>
    <w:p w14:paraId="6F3285A4" w14:textId="77777777" w:rsidR="003D454C" w:rsidRPr="002345BB" w:rsidRDefault="003D454C">
      <w:pPr>
        <w:rPr>
          <w:rFonts w:ascii="Arial" w:hAnsi="Arial" w:cs="Arial"/>
        </w:rPr>
      </w:pPr>
    </w:p>
    <w:p w14:paraId="003DD99F" w14:textId="76D31BB2" w:rsidR="003D454C" w:rsidRPr="00F76796" w:rsidRDefault="00D558E0" w:rsidP="00F76796">
      <w:pPr>
        <w:pStyle w:val="ListParagraph"/>
        <w:numPr>
          <w:ilvl w:val="0"/>
          <w:numId w:val="15"/>
        </w:numPr>
        <w:rPr>
          <w:rFonts w:ascii="Arial" w:hAnsi="Arial" w:cs="Arial"/>
          <w:u w:val="single"/>
        </w:rPr>
      </w:pPr>
      <w:r w:rsidRPr="00F76796">
        <w:rPr>
          <w:rFonts w:ascii="Arial" w:hAnsi="Arial" w:cs="Arial"/>
          <w:u w:val="single"/>
        </w:rPr>
        <w:t>We also use our expertise in creating Test Cases by applying the below:</w:t>
      </w:r>
    </w:p>
    <w:p w14:paraId="5FD251BF" w14:textId="1F25E92F" w:rsidR="003D454C" w:rsidRPr="002345BB" w:rsidRDefault="00D558E0" w:rsidP="00F76796">
      <w:pPr>
        <w:pStyle w:val="NoSpacing"/>
        <w:numPr>
          <w:ilvl w:val="0"/>
          <w:numId w:val="17"/>
        </w:numPr>
      </w:pPr>
      <w:r w:rsidRPr="002345BB">
        <w:t>Error Guessing</w:t>
      </w:r>
    </w:p>
    <w:p w14:paraId="2296F3F1" w14:textId="29A3DA61" w:rsidR="003D454C" w:rsidRPr="002345BB" w:rsidRDefault="00D558E0" w:rsidP="00F76796">
      <w:pPr>
        <w:pStyle w:val="NoSpacing"/>
        <w:numPr>
          <w:ilvl w:val="0"/>
          <w:numId w:val="17"/>
        </w:numPr>
      </w:pPr>
      <w:r w:rsidRPr="002345BB">
        <w:t>Exploratory Testing</w:t>
      </w:r>
    </w:p>
    <w:p w14:paraId="14192777" w14:textId="77777777" w:rsidR="003D454C" w:rsidRPr="002345BB" w:rsidRDefault="003D454C">
      <w:pPr>
        <w:rPr>
          <w:rFonts w:ascii="Arial" w:hAnsi="Arial" w:cs="Arial"/>
        </w:rPr>
      </w:pPr>
    </w:p>
    <w:p w14:paraId="240BBB93" w14:textId="39FE3B91" w:rsidR="003D454C" w:rsidRPr="00F76796" w:rsidRDefault="00D558E0" w:rsidP="00F76796">
      <w:pPr>
        <w:pStyle w:val="ListParagraph"/>
        <w:numPr>
          <w:ilvl w:val="0"/>
          <w:numId w:val="15"/>
        </w:numPr>
        <w:rPr>
          <w:rFonts w:ascii="Arial" w:hAnsi="Arial" w:cs="Arial"/>
          <w:u w:val="single"/>
        </w:rPr>
      </w:pPr>
      <w:r w:rsidRPr="00F76796">
        <w:rPr>
          <w:rFonts w:ascii="Arial" w:hAnsi="Arial" w:cs="Arial"/>
          <w:u w:val="single"/>
        </w:rPr>
        <w:t xml:space="preserve">We </w:t>
      </w:r>
      <w:r w:rsidR="00F76796" w:rsidRPr="00F76796">
        <w:rPr>
          <w:rFonts w:ascii="Arial" w:hAnsi="Arial" w:cs="Arial"/>
          <w:u w:val="single"/>
        </w:rPr>
        <w:t>priorities</w:t>
      </w:r>
      <w:r w:rsidRPr="00F76796">
        <w:rPr>
          <w:rFonts w:ascii="Arial" w:hAnsi="Arial" w:cs="Arial"/>
          <w:u w:val="single"/>
        </w:rPr>
        <w:t xml:space="preserve"> the Test Cases</w:t>
      </w:r>
    </w:p>
    <w:p w14:paraId="68631B63" w14:textId="77777777" w:rsidR="00F76796" w:rsidRPr="00F76796" w:rsidRDefault="00F76796">
      <w:pPr>
        <w:rPr>
          <w:rFonts w:ascii="Arial" w:hAnsi="Arial" w:cs="Arial"/>
          <w:b/>
          <w:bCs/>
          <w:u w:val="single"/>
        </w:rPr>
      </w:pPr>
    </w:p>
    <w:p w14:paraId="1E9DB582" w14:textId="1E27653A" w:rsidR="003D454C" w:rsidRPr="00F76796" w:rsidRDefault="00D558E0">
      <w:pPr>
        <w:rPr>
          <w:rFonts w:ascii="Arial" w:hAnsi="Arial" w:cs="Arial"/>
          <w:b/>
          <w:bCs/>
          <w:u w:val="single"/>
        </w:rPr>
      </w:pPr>
      <w:r w:rsidRPr="00F76796">
        <w:rPr>
          <w:rFonts w:ascii="Arial" w:hAnsi="Arial" w:cs="Arial"/>
          <w:b/>
          <w:bCs/>
          <w:u w:val="single"/>
        </w:rPr>
        <w:t>Step</w:t>
      </w:r>
      <w:r w:rsidR="00F76796" w:rsidRPr="00F76796">
        <w:rPr>
          <w:rFonts w:ascii="Arial" w:hAnsi="Arial" w:cs="Arial"/>
          <w:b/>
          <w:bCs/>
          <w:u w:val="single"/>
        </w:rPr>
        <w:t xml:space="preserve"> </w:t>
      </w:r>
      <w:r w:rsidRPr="00F76796">
        <w:rPr>
          <w:rFonts w:ascii="Arial" w:hAnsi="Arial" w:cs="Arial"/>
          <w:b/>
          <w:bCs/>
          <w:u w:val="single"/>
        </w:rPr>
        <w:t>2 – Our Testing process, when we get an Application for Testing:</w:t>
      </w:r>
    </w:p>
    <w:p w14:paraId="444DEDF4" w14:textId="77777777" w:rsidR="003D454C" w:rsidRPr="002345BB" w:rsidRDefault="00D558E0" w:rsidP="00F76796">
      <w:pPr>
        <w:pStyle w:val="NoSpacing"/>
      </w:pPr>
      <w:r w:rsidRPr="002345BB">
        <w:t>• Firstly, we will perform Smoke Testing to check whether the different and important functionalities of the application are working.</w:t>
      </w:r>
    </w:p>
    <w:p w14:paraId="7CAE8486" w14:textId="77777777" w:rsidR="003D454C" w:rsidRPr="002345BB" w:rsidRDefault="00D558E0" w:rsidP="00F76796">
      <w:pPr>
        <w:pStyle w:val="NoSpacing"/>
      </w:pPr>
      <w:r w:rsidRPr="002345BB">
        <w:t>• We reject the build, if the Smoke Testing fails and will wait for the stable build before performing in depth testing of the application functionalities.</w:t>
      </w:r>
    </w:p>
    <w:p w14:paraId="4E1F158B" w14:textId="77777777" w:rsidR="003D454C" w:rsidRPr="002345BB" w:rsidRDefault="00D558E0" w:rsidP="00F76796">
      <w:pPr>
        <w:pStyle w:val="NoSpacing"/>
      </w:pPr>
      <w:r w:rsidRPr="002345BB">
        <w:t>• Once we receive a stable build, which passes Smoke Testing, we perform in depth testing using the Test Cases created.</w:t>
      </w:r>
    </w:p>
    <w:p w14:paraId="198A61EC" w14:textId="77777777" w:rsidR="003D454C" w:rsidRPr="002345BB" w:rsidRDefault="00D558E0" w:rsidP="00F76796">
      <w:pPr>
        <w:pStyle w:val="NoSpacing"/>
      </w:pPr>
      <w:r w:rsidRPr="002345BB">
        <w:t>• Multiple Test Resources will be testing the same Application on Multiple Supported Environments simultaneously.</w:t>
      </w:r>
    </w:p>
    <w:p w14:paraId="6CDB47D7" w14:textId="77777777" w:rsidR="003D454C" w:rsidRPr="002345BB" w:rsidRDefault="00D558E0" w:rsidP="00F76796">
      <w:pPr>
        <w:pStyle w:val="NoSpacing"/>
      </w:pPr>
      <w:r w:rsidRPr="002345BB">
        <w:t>• We then report the bugs in bug tracking tool and send you the defect found on that day in a status end of the day email.</w:t>
      </w:r>
    </w:p>
    <w:p w14:paraId="335FEA48" w14:textId="77777777" w:rsidR="003D454C" w:rsidRPr="002345BB" w:rsidRDefault="00D558E0" w:rsidP="00F76796">
      <w:pPr>
        <w:pStyle w:val="NoSpacing"/>
      </w:pPr>
      <w:r w:rsidRPr="002345BB">
        <w:t>• As part of the Testing, we will perform the below types of Testing:</w:t>
      </w:r>
    </w:p>
    <w:p w14:paraId="01ABAAA5" w14:textId="4F7DCDB1" w:rsidR="003D454C" w:rsidRPr="00F76796" w:rsidRDefault="00D558E0" w:rsidP="00D10531">
      <w:pPr>
        <w:pStyle w:val="NoSpacing"/>
        <w:numPr>
          <w:ilvl w:val="0"/>
          <w:numId w:val="19"/>
        </w:numPr>
      </w:pPr>
      <w:r w:rsidRPr="00F76796">
        <w:t>Smoke Testing and Sanity Testing</w:t>
      </w:r>
    </w:p>
    <w:p w14:paraId="31BE314B" w14:textId="0FF27268" w:rsidR="003D454C" w:rsidRPr="00F76796" w:rsidRDefault="00D558E0" w:rsidP="00D10531">
      <w:pPr>
        <w:pStyle w:val="NoSpacing"/>
        <w:numPr>
          <w:ilvl w:val="0"/>
          <w:numId w:val="19"/>
        </w:numPr>
      </w:pPr>
      <w:r w:rsidRPr="00F76796">
        <w:lastRenderedPageBreak/>
        <w:t>Regression Testing and Retesting</w:t>
      </w:r>
    </w:p>
    <w:p w14:paraId="6875CA4F" w14:textId="3857010C" w:rsidR="003D454C" w:rsidRPr="00F76796" w:rsidRDefault="00D558E0" w:rsidP="00D10531">
      <w:pPr>
        <w:pStyle w:val="NoSpacing"/>
        <w:numPr>
          <w:ilvl w:val="0"/>
          <w:numId w:val="19"/>
        </w:numPr>
      </w:pPr>
      <w:r w:rsidRPr="00F76796">
        <w:t>Usability Testing, Functionality &amp; UI Testing</w:t>
      </w:r>
    </w:p>
    <w:p w14:paraId="09DF3529" w14:textId="77777777" w:rsidR="003D454C" w:rsidRPr="00F76796" w:rsidRDefault="003D454C" w:rsidP="00F76796">
      <w:pPr>
        <w:pStyle w:val="NoSpacing"/>
      </w:pPr>
    </w:p>
    <w:p w14:paraId="53070E0E" w14:textId="77777777" w:rsidR="003D454C" w:rsidRPr="002345BB" w:rsidRDefault="00D558E0" w:rsidP="00F76796">
      <w:pPr>
        <w:pStyle w:val="NoSpacing"/>
      </w:pPr>
      <w:r w:rsidRPr="002345BB">
        <w:t>• We repeat Test Cycles until we get the quality product.</w:t>
      </w:r>
    </w:p>
    <w:p w14:paraId="50B316B6" w14:textId="77777777" w:rsidR="003D454C" w:rsidRPr="002345BB" w:rsidRDefault="003D454C" w:rsidP="00F76796">
      <w:pPr>
        <w:pStyle w:val="NoSpacing"/>
      </w:pPr>
    </w:p>
    <w:p w14:paraId="017B25FA" w14:textId="5106A4FF" w:rsidR="003D454C" w:rsidRPr="00F76796" w:rsidRDefault="00D558E0">
      <w:pPr>
        <w:rPr>
          <w:rFonts w:ascii="Arial" w:hAnsi="Arial" w:cs="Arial"/>
          <w:b/>
          <w:bCs/>
          <w:u w:val="single"/>
        </w:rPr>
      </w:pPr>
      <w:r w:rsidRPr="00F76796">
        <w:rPr>
          <w:rFonts w:ascii="Arial" w:hAnsi="Arial" w:cs="Arial"/>
          <w:b/>
          <w:bCs/>
          <w:u w:val="single"/>
        </w:rPr>
        <w:t>Step</w:t>
      </w:r>
      <w:r w:rsidR="00F76796" w:rsidRPr="00F76796">
        <w:rPr>
          <w:rFonts w:ascii="Arial" w:hAnsi="Arial" w:cs="Arial"/>
          <w:b/>
          <w:bCs/>
          <w:u w:val="single"/>
        </w:rPr>
        <w:t xml:space="preserve"> </w:t>
      </w:r>
      <w:r w:rsidRPr="00F76796">
        <w:rPr>
          <w:rFonts w:ascii="Arial" w:hAnsi="Arial" w:cs="Arial"/>
          <w:b/>
          <w:bCs/>
          <w:u w:val="single"/>
        </w:rPr>
        <w:t>3 – We will follow the below best practices to make our Testing better:</w:t>
      </w:r>
    </w:p>
    <w:p w14:paraId="1ED6358B" w14:textId="77777777" w:rsidR="003D454C" w:rsidRPr="002345BB" w:rsidRDefault="00D558E0" w:rsidP="00F76796">
      <w:pPr>
        <w:pStyle w:val="NoSpacing"/>
      </w:pPr>
      <w:r w:rsidRPr="002345BB">
        <w:t>• Context Driven Testing – We will be performing Testing as per the context of the given application.</w:t>
      </w:r>
    </w:p>
    <w:p w14:paraId="1AD0CA9F" w14:textId="77777777" w:rsidR="003D454C" w:rsidRPr="002345BB" w:rsidRDefault="00D558E0" w:rsidP="00F76796">
      <w:pPr>
        <w:pStyle w:val="NoSpacing"/>
      </w:pPr>
      <w:r w:rsidRPr="002345BB">
        <w:t>• Shift Left Testing – We will start testing from the beginning stages of the development itself, instead of waiting for the stable build.</w:t>
      </w:r>
    </w:p>
    <w:p w14:paraId="56FA0748" w14:textId="77777777" w:rsidR="003D454C" w:rsidRPr="002345BB" w:rsidRDefault="00D558E0" w:rsidP="00F76796">
      <w:pPr>
        <w:pStyle w:val="NoSpacing"/>
      </w:pPr>
      <w:r w:rsidRPr="002345BB">
        <w:t>• Exploratory Testing – Using our expertise we will perform Exploratory Testing, apart from the normal execution of the Test cases.</w:t>
      </w:r>
    </w:p>
    <w:p w14:paraId="290EF028" w14:textId="77777777" w:rsidR="00D10531" w:rsidRDefault="00D10531" w:rsidP="00D10531">
      <w:pPr>
        <w:pStyle w:val="NoSpacing"/>
      </w:pPr>
      <w:r w:rsidRPr="00D10531">
        <w:t>End to End Flow Testing – We will test the end-to-end scenario which involve multiple functionalities to simulate the end user flows.</w:t>
      </w:r>
    </w:p>
    <w:p w14:paraId="1AE88798" w14:textId="3D1FF08B" w:rsidR="00D10531" w:rsidRPr="00D10531" w:rsidRDefault="00D10531" w:rsidP="00D10531">
      <w:pPr>
        <w:pStyle w:val="Heading1"/>
        <w:rPr>
          <w:sz w:val="32"/>
          <w:szCs w:val="32"/>
          <w:u w:val="single"/>
        </w:rPr>
      </w:pPr>
      <w:r w:rsidRPr="00D10531">
        <w:rPr>
          <w:sz w:val="32"/>
          <w:szCs w:val="32"/>
          <w:u w:val="single"/>
        </w:rPr>
        <w:t>Defect Reporting Procedure:</w:t>
      </w:r>
    </w:p>
    <w:p w14:paraId="65A6A46A" w14:textId="77777777" w:rsidR="00D10531" w:rsidRPr="00D10531" w:rsidRDefault="00D10531" w:rsidP="00D10531">
      <w:pPr>
        <w:pStyle w:val="NoSpacing"/>
      </w:pPr>
      <w:r w:rsidRPr="00D10531">
        <w:t>During the test execution –</w:t>
      </w:r>
    </w:p>
    <w:p w14:paraId="44FE5A50" w14:textId="77777777" w:rsidR="00D10531" w:rsidRPr="00D10531" w:rsidRDefault="00D10531" w:rsidP="00D10531">
      <w:pPr>
        <w:pStyle w:val="NoSpacing"/>
      </w:pPr>
      <w:r w:rsidRPr="00D10531">
        <w:t xml:space="preserve">• Any deviation from expected </w:t>
      </w:r>
      <w:proofErr w:type="spellStart"/>
      <w:r w:rsidRPr="00D10531">
        <w:t>behaviour</w:t>
      </w:r>
      <w:proofErr w:type="spellEnd"/>
      <w:r w:rsidRPr="00D10531">
        <w:t xml:space="preserve"> by the application will be noted. If it can’t be reported as a defect, it’d be reported as an observation/issue or posed as a question.</w:t>
      </w:r>
    </w:p>
    <w:p w14:paraId="6CDB86CD" w14:textId="77777777" w:rsidR="00D10531" w:rsidRPr="00D10531" w:rsidRDefault="00D10531" w:rsidP="00D10531">
      <w:pPr>
        <w:pStyle w:val="NoSpacing"/>
      </w:pPr>
      <w:r w:rsidRPr="00D10531">
        <w:t>• Any usability issues will also be reported.</w:t>
      </w:r>
    </w:p>
    <w:p w14:paraId="3CCF5B36" w14:textId="77777777" w:rsidR="00D10531" w:rsidRPr="00D10531" w:rsidRDefault="00D10531" w:rsidP="00D10531">
      <w:pPr>
        <w:pStyle w:val="NoSpacing"/>
      </w:pPr>
      <w:r w:rsidRPr="00D10531">
        <w:t>• After discovery of a defect, it will be retested to verify reproducibility of the defect. Screenshots with steps to reproduce are documented.</w:t>
      </w:r>
    </w:p>
    <w:p w14:paraId="79EB0074" w14:textId="77777777" w:rsidR="00D10531" w:rsidRPr="00D10531" w:rsidRDefault="00D10531" w:rsidP="00D10531">
      <w:pPr>
        <w:pStyle w:val="NoSpacing"/>
      </w:pPr>
      <w:r w:rsidRPr="00D10531">
        <w:t>• Every day, at the end of the test execution, defects encountered will be sent along with the observations.</w:t>
      </w:r>
    </w:p>
    <w:p w14:paraId="477D5A2D" w14:textId="77777777" w:rsidR="00D10531" w:rsidRPr="00D10531" w:rsidRDefault="00D10531" w:rsidP="00D10531">
      <w:pPr>
        <w:pStyle w:val="NoSpacing"/>
      </w:pPr>
    </w:p>
    <w:p w14:paraId="2EF949E3" w14:textId="77777777" w:rsidR="00D10531" w:rsidRPr="00D10531" w:rsidRDefault="00D10531" w:rsidP="00D10531">
      <w:pPr>
        <w:pStyle w:val="NoSpacing"/>
        <w:rPr>
          <w:b/>
          <w:bCs/>
        </w:rPr>
      </w:pPr>
      <w:r w:rsidRPr="00D10531">
        <w:rPr>
          <w:b/>
          <w:bCs/>
        </w:rPr>
        <w:t>Note:</w:t>
      </w:r>
    </w:p>
    <w:p w14:paraId="2C9465A1" w14:textId="77777777" w:rsidR="00D10531" w:rsidRPr="00D10531" w:rsidRDefault="00D10531" w:rsidP="00D10531">
      <w:pPr>
        <w:pStyle w:val="NoSpacing"/>
      </w:pPr>
      <w:r w:rsidRPr="00D10531">
        <w:t>• Defects will be documented in a excel.</w:t>
      </w:r>
    </w:p>
    <w:p w14:paraId="540B94FF" w14:textId="77777777" w:rsidR="00D10531" w:rsidRPr="00D10531" w:rsidRDefault="00D10531" w:rsidP="00D10531">
      <w:pPr>
        <w:pStyle w:val="NoSpacing"/>
      </w:pPr>
      <w:r w:rsidRPr="00D10531">
        <w:t>• Test scenarios and Test cases will be documented in an excel document.</w:t>
      </w:r>
    </w:p>
    <w:p w14:paraId="0A2FD26A" w14:textId="77777777" w:rsidR="00D10531" w:rsidRDefault="00D10531" w:rsidP="00D10531">
      <w:pPr>
        <w:pStyle w:val="Heading1"/>
        <w:rPr>
          <w:sz w:val="32"/>
          <w:szCs w:val="32"/>
          <w:u w:val="single"/>
        </w:rPr>
      </w:pPr>
      <w:r w:rsidRPr="00D10531">
        <w:rPr>
          <w:sz w:val="32"/>
          <w:szCs w:val="32"/>
          <w:u w:val="single"/>
        </w:rPr>
        <w:t>Roles/Responsibilities</w:t>
      </w:r>
    </w:p>
    <w:p w14:paraId="597E17E4" w14:textId="77777777" w:rsidR="00855C0E" w:rsidRPr="00855C0E" w:rsidRDefault="00855C0E" w:rsidP="00855C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536"/>
        <w:gridCol w:w="5734"/>
      </w:tblGrid>
      <w:tr w:rsidR="00270E2E" w14:paraId="4C0DCBA4" w14:textId="77777777" w:rsidTr="00855C0E">
        <w:trPr>
          <w:trHeight w:val="540"/>
        </w:trPr>
        <w:tc>
          <w:tcPr>
            <w:tcW w:w="1384" w:type="dxa"/>
          </w:tcPr>
          <w:p w14:paraId="4D0DD8D7" w14:textId="7BA92466" w:rsidR="00270E2E" w:rsidRPr="00855C0E" w:rsidRDefault="00270E2E" w:rsidP="00855C0E">
            <w:pPr>
              <w:pStyle w:val="Heading2"/>
              <w:jc w:val="center"/>
              <w:rPr>
                <w:b w:val="0"/>
                <w:bCs w:val="0"/>
              </w:rPr>
            </w:pPr>
            <w:r w:rsidRPr="00855C0E">
              <w:rPr>
                <w:b w:val="0"/>
                <w:bCs w:val="0"/>
              </w:rPr>
              <w:t>Name</w:t>
            </w:r>
          </w:p>
        </w:tc>
        <w:tc>
          <w:tcPr>
            <w:tcW w:w="1559" w:type="dxa"/>
          </w:tcPr>
          <w:p w14:paraId="27449BEE" w14:textId="5157AEAC" w:rsidR="00270E2E" w:rsidRPr="00855C0E" w:rsidRDefault="00270E2E" w:rsidP="00855C0E">
            <w:pPr>
              <w:pStyle w:val="Heading2"/>
              <w:jc w:val="center"/>
              <w:rPr>
                <w:b w:val="0"/>
                <w:bCs w:val="0"/>
              </w:rPr>
            </w:pPr>
            <w:r w:rsidRPr="00855C0E">
              <w:rPr>
                <w:b w:val="0"/>
                <w:bCs w:val="0"/>
              </w:rPr>
              <w:t>Role</w:t>
            </w:r>
          </w:p>
        </w:tc>
        <w:tc>
          <w:tcPr>
            <w:tcW w:w="5913" w:type="dxa"/>
          </w:tcPr>
          <w:p w14:paraId="0E1EBB8D" w14:textId="1F3D0D7F" w:rsidR="00270E2E" w:rsidRPr="00855C0E" w:rsidRDefault="00270E2E" w:rsidP="00855C0E">
            <w:pPr>
              <w:pStyle w:val="Heading2"/>
              <w:jc w:val="center"/>
              <w:rPr>
                <w:b w:val="0"/>
                <w:bCs w:val="0"/>
                <w:color w:val="FFFFFF" w:themeColor="background1"/>
              </w:rPr>
            </w:pPr>
            <w:r w:rsidRPr="00855C0E">
              <w:rPr>
                <w:b w:val="0"/>
                <w:bCs w:val="0"/>
              </w:rPr>
              <w:t>Responsibilities</w:t>
            </w:r>
          </w:p>
        </w:tc>
      </w:tr>
      <w:tr w:rsidR="00270E2E" w14:paraId="17C745F3" w14:textId="77777777" w:rsidTr="00855C0E">
        <w:tc>
          <w:tcPr>
            <w:tcW w:w="1384" w:type="dxa"/>
          </w:tcPr>
          <w:p w14:paraId="484A2DFE" w14:textId="50C8F8E9" w:rsidR="00270E2E" w:rsidRDefault="00270E2E" w:rsidP="00855C0E">
            <w:r>
              <w:t>Person A</w:t>
            </w:r>
          </w:p>
        </w:tc>
        <w:tc>
          <w:tcPr>
            <w:tcW w:w="1559" w:type="dxa"/>
          </w:tcPr>
          <w:p w14:paraId="60D333D3" w14:textId="65911518" w:rsidR="00270E2E" w:rsidRDefault="00270E2E" w:rsidP="00855C0E">
            <w:r>
              <w:t>Test Manager</w:t>
            </w:r>
          </w:p>
        </w:tc>
        <w:tc>
          <w:tcPr>
            <w:tcW w:w="5913" w:type="dxa"/>
          </w:tcPr>
          <w:p w14:paraId="21781B97" w14:textId="3E028FC3" w:rsidR="00270E2E" w:rsidRDefault="00270E2E" w:rsidP="00855C0E">
            <w:pPr>
              <w:pStyle w:val="ListParagraph"/>
              <w:numPr>
                <w:ilvl w:val="0"/>
                <w:numId w:val="21"/>
              </w:numPr>
            </w:pPr>
            <w:r>
              <w:t>Escalations</w:t>
            </w:r>
          </w:p>
        </w:tc>
      </w:tr>
      <w:tr w:rsidR="00270E2E" w14:paraId="2C840692" w14:textId="77777777" w:rsidTr="00855C0E">
        <w:tc>
          <w:tcPr>
            <w:tcW w:w="1384" w:type="dxa"/>
          </w:tcPr>
          <w:p w14:paraId="52D349CD" w14:textId="7BD154F3" w:rsidR="00270E2E" w:rsidRDefault="00270E2E" w:rsidP="00855C0E">
            <w:r>
              <w:t>Person B</w:t>
            </w:r>
          </w:p>
        </w:tc>
        <w:tc>
          <w:tcPr>
            <w:tcW w:w="1559" w:type="dxa"/>
          </w:tcPr>
          <w:p w14:paraId="0EC3251A" w14:textId="21FEEDB5" w:rsidR="00270E2E" w:rsidRDefault="00270E2E" w:rsidP="00855C0E">
            <w:r>
              <w:t>Test Lead</w:t>
            </w:r>
          </w:p>
        </w:tc>
        <w:tc>
          <w:tcPr>
            <w:tcW w:w="5913" w:type="dxa"/>
          </w:tcPr>
          <w:p w14:paraId="115E3CEF" w14:textId="42739849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Create the Test Plan and get the client signoffs</w:t>
            </w:r>
          </w:p>
          <w:p w14:paraId="67536DFB" w14:textId="14C638A9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Int</w:t>
            </w:r>
            <w:r w:rsidR="00C743FD">
              <w:t>e</w:t>
            </w:r>
            <w:r>
              <w:t>ract with the application, create and executes the test cases</w:t>
            </w:r>
          </w:p>
          <w:p w14:paraId="47686866" w14:textId="0FB3DBF1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Report defects</w:t>
            </w:r>
          </w:p>
          <w:p w14:paraId="3EA1481A" w14:textId="201635A2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Coordinate the test execution. Verify validity of the defects being reported.</w:t>
            </w:r>
          </w:p>
          <w:p w14:paraId="1884FC8D" w14:textId="14467A60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Submit daily issue updates and summery defect reports to the client</w:t>
            </w:r>
          </w:p>
          <w:p w14:paraId="73DF07E1" w14:textId="7B73A0BC" w:rsidR="00270E2E" w:rsidRDefault="00270E2E" w:rsidP="00855C0E">
            <w:pPr>
              <w:pStyle w:val="ListParagraph"/>
              <w:numPr>
                <w:ilvl w:val="0"/>
                <w:numId w:val="20"/>
              </w:numPr>
            </w:pPr>
            <w:r>
              <w:t>Attend any meeting with client.</w:t>
            </w:r>
          </w:p>
          <w:p w14:paraId="6F7311F0" w14:textId="0A586CB7" w:rsidR="00270E2E" w:rsidRDefault="00270E2E" w:rsidP="00855C0E"/>
        </w:tc>
      </w:tr>
      <w:tr w:rsidR="00270E2E" w14:paraId="7697BBAE" w14:textId="77777777" w:rsidTr="00855C0E">
        <w:tc>
          <w:tcPr>
            <w:tcW w:w="1384" w:type="dxa"/>
          </w:tcPr>
          <w:p w14:paraId="5FFCD58C" w14:textId="2875169E" w:rsidR="00270E2E" w:rsidRDefault="00270E2E" w:rsidP="00855C0E">
            <w:r>
              <w:lastRenderedPageBreak/>
              <w:t>Person C</w:t>
            </w:r>
          </w:p>
        </w:tc>
        <w:tc>
          <w:tcPr>
            <w:tcW w:w="1559" w:type="dxa"/>
          </w:tcPr>
          <w:p w14:paraId="019932C8" w14:textId="0785E632" w:rsidR="00270E2E" w:rsidRDefault="00270E2E" w:rsidP="00855C0E">
            <w:r>
              <w:t>Senior Test Engineer</w:t>
            </w:r>
          </w:p>
        </w:tc>
        <w:tc>
          <w:tcPr>
            <w:tcW w:w="5913" w:type="dxa"/>
          </w:tcPr>
          <w:p w14:paraId="1DF93711" w14:textId="77777777" w:rsidR="00270E2E" w:rsidRDefault="00270E2E" w:rsidP="00855C0E">
            <w:pPr>
              <w:pStyle w:val="ListParagraph"/>
              <w:numPr>
                <w:ilvl w:val="0"/>
                <w:numId w:val="22"/>
              </w:numPr>
            </w:pPr>
            <w:r>
              <w:t>Interact with the application</w:t>
            </w:r>
          </w:p>
          <w:p w14:paraId="4B0CEE79" w14:textId="77777777" w:rsidR="00270E2E" w:rsidRDefault="00270E2E" w:rsidP="00855C0E">
            <w:pPr>
              <w:pStyle w:val="ListParagraph"/>
              <w:numPr>
                <w:ilvl w:val="0"/>
                <w:numId w:val="22"/>
              </w:numPr>
            </w:pPr>
            <w:r>
              <w:t>Create and Execute the Test cases.</w:t>
            </w:r>
          </w:p>
          <w:p w14:paraId="6D3DCABE" w14:textId="2E204CA5" w:rsidR="00270E2E" w:rsidRDefault="00270E2E" w:rsidP="00855C0E">
            <w:pPr>
              <w:pStyle w:val="ListParagraph"/>
              <w:numPr>
                <w:ilvl w:val="0"/>
                <w:numId w:val="22"/>
              </w:numPr>
            </w:pPr>
            <w:r>
              <w:t>Report defects</w:t>
            </w:r>
          </w:p>
        </w:tc>
      </w:tr>
      <w:tr w:rsidR="00270E2E" w14:paraId="036F19D3" w14:textId="77777777" w:rsidTr="00855C0E">
        <w:tc>
          <w:tcPr>
            <w:tcW w:w="1384" w:type="dxa"/>
          </w:tcPr>
          <w:p w14:paraId="3607F3BA" w14:textId="49E7A48A" w:rsidR="00270E2E" w:rsidRDefault="00270E2E" w:rsidP="00855C0E">
            <w:r>
              <w:t>Person D</w:t>
            </w:r>
          </w:p>
        </w:tc>
        <w:tc>
          <w:tcPr>
            <w:tcW w:w="1559" w:type="dxa"/>
          </w:tcPr>
          <w:p w14:paraId="6A1E079A" w14:textId="45C38ECA" w:rsidR="00270E2E" w:rsidRDefault="00270E2E" w:rsidP="00855C0E">
            <w:r>
              <w:t>Test Engineer</w:t>
            </w:r>
          </w:p>
        </w:tc>
        <w:tc>
          <w:tcPr>
            <w:tcW w:w="5913" w:type="dxa"/>
          </w:tcPr>
          <w:p w14:paraId="5EFEA258" w14:textId="77777777" w:rsidR="00270E2E" w:rsidRDefault="00855C0E" w:rsidP="00855C0E">
            <w:pPr>
              <w:pStyle w:val="ListParagraph"/>
              <w:numPr>
                <w:ilvl w:val="0"/>
                <w:numId w:val="22"/>
              </w:numPr>
            </w:pPr>
            <w:r>
              <w:t>Interact with the application</w:t>
            </w:r>
          </w:p>
          <w:p w14:paraId="3B7F8A4F" w14:textId="77777777" w:rsidR="00855C0E" w:rsidRDefault="00855C0E" w:rsidP="00855C0E">
            <w:pPr>
              <w:pStyle w:val="ListParagraph"/>
              <w:numPr>
                <w:ilvl w:val="0"/>
                <w:numId w:val="22"/>
              </w:numPr>
            </w:pPr>
            <w:r>
              <w:t>Execute the Test cases.</w:t>
            </w:r>
          </w:p>
          <w:p w14:paraId="1D168167" w14:textId="4FADDC4D" w:rsidR="00855C0E" w:rsidRDefault="00855C0E" w:rsidP="00855C0E">
            <w:pPr>
              <w:pStyle w:val="ListParagraph"/>
              <w:numPr>
                <w:ilvl w:val="0"/>
                <w:numId w:val="22"/>
              </w:numPr>
            </w:pPr>
            <w:r>
              <w:t>Report defects</w:t>
            </w:r>
          </w:p>
        </w:tc>
      </w:tr>
    </w:tbl>
    <w:p w14:paraId="0D27B077" w14:textId="77777777" w:rsidR="00D10531" w:rsidRPr="00855C0E" w:rsidRDefault="00D10531" w:rsidP="00855C0E">
      <w:pPr>
        <w:pStyle w:val="Heading1"/>
        <w:rPr>
          <w:sz w:val="32"/>
          <w:szCs w:val="32"/>
          <w:u w:val="single"/>
        </w:rPr>
      </w:pPr>
      <w:r w:rsidRPr="00855C0E">
        <w:rPr>
          <w:sz w:val="32"/>
          <w:szCs w:val="32"/>
          <w:u w:val="single"/>
        </w:rPr>
        <w:t>Test Schedule</w:t>
      </w:r>
    </w:p>
    <w:p w14:paraId="69797AF7" w14:textId="77777777" w:rsidR="00855C0E" w:rsidRDefault="00855C0E" w:rsidP="00D10531">
      <w:pPr>
        <w:pStyle w:val="NoSpacing"/>
      </w:pPr>
    </w:p>
    <w:p w14:paraId="01C3A6E1" w14:textId="49E5C2BB" w:rsidR="003D7E49" w:rsidRDefault="00855C0E" w:rsidP="00D10531">
      <w:pPr>
        <w:pStyle w:val="NoSpacing"/>
      </w:pPr>
      <w:r>
        <w:t>Following is the test schedule planned for the project-</w:t>
      </w:r>
    </w:p>
    <w:p w14:paraId="133EFEB3" w14:textId="77777777" w:rsidR="003D7E49" w:rsidRDefault="003D7E49" w:rsidP="00D10531">
      <w:pPr>
        <w:pStyle w:val="NoSpacing"/>
      </w:pPr>
    </w:p>
    <w:tbl>
      <w:tblPr>
        <w:tblStyle w:val="TableGrid"/>
        <w:tblW w:w="10122" w:type="dxa"/>
        <w:tblLook w:val="04A0" w:firstRow="1" w:lastRow="0" w:firstColumn="1" w:lastColumn="0" w:noHBand="0" w:noVBand="1"/>
      </w:tblPr>
      <w:tblGrid>
        <w:gridCol w:w="5061"/>
        <w:gridCol w:w="5061"/>
      </w:tblGrid>
      <w:tr w:rsidR="00855C0E" w14:paraId="56DE6F55" w14:textId="77777777" w:rsidTr="00855C0E">
        <w:trPr>
          <w:trHeight w:val="206"/>
        </w:trPr>
        <w:tc>
          <w:tcPr>
            <w:tcW w:w="5061" w:type="dxa"/>
          </w:tcPr>
          <w:p w14:paraId="66425272" w14:textId="7F5034E8" w:rsidR="00855C0E" w:rsidRDefault="00855C0E" w:rsidP="00D10531">
            <w:pPr>
              <w:pStyle w:val="NoSpacing"/>
            </w:pPr>
            <w:r w:rsidRPr="00D10531">
              <w:t>Creating Test Plan</w:t>
            </w:r>
          </w:p>
        </w:tc>
        <w:tc>
          <w:tcPr>
            <w:tcW w:w="5061" w:type="dxa"/>
          </w:tcPr>
          <w:p w14:paraId="1961C565" w14:textId="4C8168CA" w:rsidR="00855C0E" w:rsidRDefault="00855C0E" w:rsidP="00D10531">
            <w:pPr>
              <w:pStyle w:val="NoSpacing"/>
            </w:pPr>
            <w:r w:rsidRPr="00D10531">
              <w:t>Start Date to End Date</w:t>
            </w:r>
          </w:p>
        </w:tc>
      </w:tr>
      <w:tr w:rsidR="00855C0E" w14:paraId="3D0DFD8B" w14:textId="77777777" w:rsidTr="00855C0E">
        <w:trPr>
          <w:trHeight w:val="206"/>
        </w:trPr>
        <w:tc>
          <w:tcPr>
            <w:tcW w:w="5061" w:type="dxa"/>
          </w:tcPr>
          <w:p w14:paraId="2E620033" w14:textId="71AFEEC2" w:rsidR="00855C0E" w:rsidRDefault="00855C0E" w:rsidP="00D10531">
            <w:pPr>
              <w:pStyle w:val="NoSpacing"/>
            </w:pPr>
            <w:r w:rsidRPr="00D10531">
              <w:t>Test Case Creation</w:t>
            </w:r>
          </w:p>
        </w:tc>
        <w:tc>
          <w:tcPr>
            <w:tcW w:w="5061" w:type="dxa"/>
          </w:tcPr>
          <w:p w14:paraId="00AE62B9" w14:textId="1B9DDB29" w:rsidR="00855C0E" w:rsidRDefault="00855C0E" w:rsidP="00D10531">
            <w:pPr>
              <w:pStyle w:val="NoSpacing"/>
            </w:pPr>
            <w:r w:rsidRPr="00D10531">
              <w:t>Start Date to End Date</w:t>
            </w:r>
          </w:p>
        </w:tc>
      </w:tr>
      <w:tr w:rsidR="00855C0E" w14:paraId="2242A87F" w14:textId="77777777" w:rsidTr="00855C0E">
        <w:trPr>
          <w:trHeight w:val="206"/>
        </w:trPr>
        <w:tc>
          <w:tcPr>
            <w:tcW w:w="5061" w:type="dxa"/>
          </w:tcPr>
          <w:p w14:paraId="5CC48906" w14:textId="79C0E8EB" w:rsidR="00855C0E" w:rsidRDefault="00855C0E" w:rsidP="00D10531">
            <w:pPr>
              <w:pStyle w:val="NoSpacing"/>
            </w:pPr>
            <w:r w:rsidRPr="00D10531">
              <w:t>Test Case Execution</w:t>
            </w:r>
          </w:p>
        </w:tc>
        <w:tc>
          <w:tcPr>
            <w:tcW w:w="5061" w:type="dxa"/>
          </w:tcPr>
          <w:p w14:paraId="7AC99413" w14:textId="11ED7C34" w:rsidR="00855C0E" w:rsidRDefault="00855C0E" w:rsidP="00D10531">
            <w:pPr>
              <w:pStyle w:val="NoSpacing"/>
            </w:pPr>
            <w:r w:rsidRPr="00D10531">
              <w:t>Start Date to End Date</w:t>
            </w:r>
          </w:p>
        </w:tc>
      </w:tr>
      <w:tr w:rsidR="00855C0E" w14:paraId="310E6DFD" w14:textId="77777777" w:rsidTr="00855C0E">
        <w:trPr>
          <w:trHeight w:val="206"/>
        </w:trPr>
        <w:tc>
          <w:tcPr>
            <w:tcW w:w="5061" w:type="dxa"/>
          </w:tcPr>
          <w:p w14:paraId="7246D2E5" w14:textId="64BE90D3" w:rsidR="00855C0E" w:rsidRDefault="00855C0E" w:rsidP="00D10531">
            <w:pPr>
              <w:pStyle w:val="NoSpacing"/>
            </w:pPr>
            <w:r w:rsidRPr="00D10531">
              <w:t>Summary Reports Submission</w:t>
            </w:r>
          </w:p>
        </w:tc>
        <w:tc>
          <w:tcPr>
            <w:tcW w:w="5061" w:type="dxa"/>
          </w:tcPr>
          <w:p w14:paraId="22159554" w14:textId="60E2FB76" w:rsidR="00855C0E" w:rsidRDefault="00855C0E" w:rsidP="00D10531">
            <w:pPr>
              <w:pStyle w:val="NoSpacing"/>
            </w:pPr>
            <w:r w:rsidRPr="00D10531">
              <w:t>Date</w:t>
            </w:r>
          </w:p>
        </w:tc>
      </w:tr>
    </w:tbl>
    <w:p w14:paraId="14668C77" w14:textId="77777777" w:rsidR="00D10531" w:rsidRPr="003D7E49" w:rsidRDefault="00D10531" w:rsidP="003D7E49">
      <w:pPr>
        <w:pStyle w:val="Heading1"/>
        <w:rPr>
          <w:sz w:val="32"/>
          <w:szCs w:val="32"/>
          <w:u w:val="single"/>
        </w:rPr>
      </w:pPr>
      <w:r w:rsidRPr="003D7E49">
        <w:rPr>
          <w:sz w:val="32"/>
          <w:szCs w:val="32"/>
          <w:u w:val="single"/>
        </w:rPr>
        <w:t>Test Deliverables</w:t>
      </w:r>
    </w:p>
    <w:p w14:paraId="765862A9" w14:textId="77777777" w:rsidR="003D7E49" w:rsidRPr="00D10531" w:rsidRDefault="003D7E49" w:rsidP="00D10531">
      <w:pPr>
        <w:pStyle w:val="NoSpacing"/>
      </w:pPr>
    </w:p>
    <w:p w14:paraId="3D27635C" w14:textId="77777777" w:rsidR="00D10531" w:rsidRDefault="00D10531" w:rsidP="00D10531">
      <w:pPr>
        <w:pStyle w:val="NoSpacing"/>
      </w:pPr>
      <w:r w:rsidRPr="00D10531">
        <w:t>The following are to be delivered to the client:</w:t>
      </w:r>
    </w:p>
    <w:p w14:paraId="5AE82C33" w14:textId="77777777" w:rsidR="003D7E49" w:rsidRDefault="003D7E49" w:rsidP="00D1053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83"/>
        <w:gridCol w:w="2871"/>
      </w:tblGrid>
      <w:tr w:rsidR="003D7E49" w14:paraId="5F297B0A" w14:textId="77777777" w:rsidTr="003D7E49">
        <w:tc>
          <w:tcPr>
            <w:tcW w:w="2952" w:type="dxa"/>
          </w:tcPr>
          <w:p w14:paraId="0CFC42F2" w14:textId="2F6B5DF7" w:rsidR="003D7E49" w:rsidRPr="003D7E49" w:rsidRDefault="003D7E49" w:rsidP="003D7E49">
            <w:pPr>
              <w:pStyle w:val="NoSpacing"/>
              <w:jc w:val="center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7E49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Deliverables</w:t>
            </w:r>
          </w:p>
        </w:tc>
        <w:tc>
          <w:tcPr>
            <w:tcW w:w="2952" w:type="dxa"/>
          </w:tcPr>
          <w:p w14:paraId="44A0E759" w14:textId="6644950D" w:rsidR="003D7E49" w:rsidRPr="003D7E49" w:rsidRDefault="003D7E49" w:rsidP="003D7E49">
            <w:pPr>
              <w:pStyle w:val="NoSpacing"/>
              <w:jc w:val="center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7E49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2952" w:type="dxa"/>
          </w:tcPr>
          <w:p w14:paraId="6BD82C54" w14:textId="7EF559C5" w:rsidR="003D7E49" w:rsidRPr="003D7E49" w:rsidRDefault="003D7E49" w:rsidP="003D7E49">
            <w:pPr>
              <w:pStyle w:val="NoSpacing"/>
              <w:jc w:val="center"/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7E49">
              <w:rPr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Target Completion Date</w:t>
            </w:r>
          </w:p>
        </w:tc>
      </w:tr>
      <w:tr w:rsidR="003D7E49" w14:paraId="530F9684" w14:textId="77777777" w:rsidTr="003D7E49">
        <w:tc>
          <w:tcPr>
            <w:tcW w:w="2952" w:type="dxa"/>
          </w:tcPr>
          <w:p w14:paraId="55621775" w14:textId="13427285" w:rsidR="003D7E49" w:rsidRDefault="003D7E49" w:rsidP="00D10531">
            <w:pPr>
              <w:pStyle w:val="NoSpacing"/>
            </w:pPr>
            <w:r w:rsidRPr="00D10531">
              <w:t>Test Plan</w:t>
            </w:r>
          </w:p>
        </w:tc>
        <w:tc>
          <w:tcPr>
            <w:tcW w:w="2952" w:type="dxa"/>
          </w:tcPr>
          <w:p w14:paraId="2F2AC1C4" w14:textId="6C4E7594" w:rsidR="003D7E49" w:rsidRDefault="003D7E49" w:rsidP="00D10531">
            <w:pPr>
              <w:pStyle w:val="NoSpacing"/>
            </w:pPr>
            <w:r w:rsidRPr="00D10531">
              <w:t>Details on the scope of the Project, test strategy, test schedule, resource requirements, test deliverables and schedule</w:t>
            </w:r>
          </w:p>
        </w:tc>
        <w:tc>
          <w:tcPr>
            <w:tcW w:w="2952" w:type="dxa"/>
          </w:tcPr>
          <w:p w14:paraId="16584303" w14:textId="1A35D158" w:rsidR="003D7E49" w:rsidRDefault="003D7E49" w:rsidP="00D10531">
            <w:pPr>
              <w:pStyle w:val="NoSpacing"/>
            </w:pPr>
            <w:r w:rsidRPr="00D10531">
              <w:t>Date</w:t>
            </w:r>
          </w:p>
        </w:tc>
      </w:tr>
      <w:tr w:rsidR="003D7E49" w14:paraId="5D574F07" w14:textId="77777777" w:rsidTr="003D7E49">
        <w:tc>
          <w:tcPr>
            <w:tcW w:w="2952" w:type="dxa"/>
          </w:tcPr>
          <w:p w14:paraId="180E2A49" w14:textId="08DA1135" w:rsidR="003D7E49" w:rsidRDefault="003D7E49" w:rsidP="00D10531">
            <w:pPr>
              <w:pStyle w:val="NoSpacing"/>
            </w:pPr>
            <w:r w:rsidRPr="00D10531">
              <w:t>Functional Test Cases</w:t>
            </w:r>
          </w:p>
        </w:tc>
        <w:tc>
          <w:tcPr>
            <w:tcW w:w="2952" w:type="dxa"/>
          </w:tcPr>
          <w:p w14:paraId="7278EE4F" w14:textId="53C4F9F3" w:rsidR="003D7E49" w:rsidRDefault="003D7E49" w:rsidP="00D10531">
            <w:pPr>
              <w:pStyle w:val="NoSpacing"/>
            </w:pPr>
            <w:r w:rsidRPr="00D10531">
              <w:t>Test Cases created for the scope defined</w:t>
            </w:r>
          </w:p>
        </w:tc>
        <w:tc>
          <w:tcPr>
            <w:tcW w:w="2952" w:type="dxa"/>
          </w:tcPr>
          <w:p w14:paraId="245B4AF5" w14:textId="33A32632" w:rsidR="003D7E49" w:rsidRDefault="003D7E49" w:rsidP="00D10531">
            <w:pPr>
              <w:pStyle w:val="NoSpacing"/>
            </w:pPr>
            <w:r w:rsidRPr="00D10531">
              <w:t>Date</w:t>
            </w:r>
          </w:p>
        </w:tc>
      </w:tr>
      <w:tr w:rsidR="003D7E49" w14:paraId="2A9EB689" w14:textId="77777777" w:rsidTr="003D7E49">
        <w:tc>
          <w:tcPr>
            <w:tcW w:w="2952" w:type="dxa"/>
          </w:tcPr>
          <w:p w14:paraId="797F97F5" w14:textId="0DAE00C6" w:rsidR="003D7E49" w:rsidRDefault="003D7E49" w:rsidP="00D10531">
            <w:pPr>
              <w:pStyle w:val="NoSpacing"/>
            </w:pPr>
            <w:r w:rsidRPr="00D10531">
              <w:t>Defect Reports</w:t>
            </w:r>
          </w:p>
        </w:tc>
        <w:tc>
          <w:tcPr>
            <w:tcW w:w="2952" w:type="dxa"/>
          </w:tcPr>
          <w:p w14:paraId="2EF578BB" w14:textId="3D22896F" w:rsidR="003D7E49" w:rsidRDefault="003D7E49" w:rsidP="00D10531">
            <w:pPr>
              <w:pStyle w:val="NoSpacing"/>
            </w:pPr>
            <w:r w:rsidRPr="00D10531">
              <w:t>Detailed description of the defects identified along with screenshots and steps to reproduce on a daily basis.</w:t>
            </w:r>
          </w:p>
        </w:tc>
        <w:tc>
          <w:tcPr>
            <w:tcW w:w="2952" w:type="dxa"/>
          </w:tcPr>
          <w:p w14:paraId="1A2578F9" w14:textId="1392ACFE" w:rsidR="003D7E49" w:rsidRDefault="003D7E49" w:rsidP="00D10531">
            <w:pPr>
              <w:pStyle w:val="NoSpacing"/>
            </w:pPr>
            <w:r w:rsidRPr="00D10531">
              <w:t>NA</w:t>
            </w:r>
          </w:p>
        </w:tc>
      </w:tr>
      <w:tr w:rsidR="003D7E49" w14:paraId="4AF96DD0" w14:textId="77777777" w:rsidTr="003D7E49">
        <w:tc>
          <w:tcPr>
            <w:tcW w:w="2952" w:type="dxa"/>
          </w:tcPr>
          <w:p w14:paraId="25CD6396" w14:textId="3E5E4DDE" w:rsidR="003D7E49" w:rsidRDefault="003D7E49" w:rsidP="00D10531">
            <w:pPr>
              <w:pStyle w:val="NoSpacing"/>
            </w:pPr>
            <w:r w:rsidRPr="00D10531">
              <w:t>Summary Reports</w:t>
            </w:r>
          </w:p>
        </w:tc>
        <w:tc>
          <w:tcPr>
            <w:tcW w:w="2952" w:type="dxa"/>
          </w:tcPr>
          <w:p w14:paraId="537245B6" w14:textId="3B6D0810" w:rsidR="003D7E49" w:rsidRDefault="003D7E49" w:rsidP="00D10531">
            <w:pPr>
              <w:pStyle w:val="NoSpacing"/>
            </w:pPr>
            <w:r w:rsidRPr="00D10531">
              <w:t>Summary Reports – Bugs by Bug#, Bugs by Functional Area and Bugs by Priority</w:t>
            </w:r>
          </w:p>
        </w:tc>
        <w:tc>
          <w:tcPr>
            <w:tcW w:w="2952" w:type="dxa"/>
          </w:tcPr>
          <w:p w14:paraId="61E93740" w14:textId="6D41BBC7" w:rsidR="003D7E49" w:rsidRDefault="003D7E49" w:rsidP="00D10531">
            <w:pPr>
              <w:pStyle w:val="NoSpacing"/>
            </w:pPr>
            <w:r w:rsidRPr="00D10531">
              <w:t>NA</w:t>
            </w:r>
          </w:p>
        </w:tc>
      </w:tr>
    </w:tbl>
    <w:p w14:paraId="2B1B87C1" w14:textId="77777777" w:rsidR="00D10531" w:rsidRPr="00D10531" w:rsidRDefault="00D10531" w:rsidP="00D10531">
      <w:pPr>
        <w:pStyle w:val="NoSpacing"/>
      </w:pPr>
    </w:p>
    <w:p w14:paraId="5A33CDF4" w14:textId="57ABCCB2" w:rsidR="00D10531" w:rsidRPr="00D10531" w:rsidRDefault="00D10531" w:rsidP="00D10531">
      <w:pPr>
        <w:pStyle w:val="NoSpacing"/>
      </w:pPr>
      <w:r w:rsidRPr="00D10531">
        <w:t>| Description | Target Completion Date</w:t>
      </w:r>
    </w:p>
    <w:p w14:paraId="1070F77D" w14:textId="77777777" w:rsidR="00D10531" w:rsidRPr="00D10531" w:rsidRDefault="00D10531" w:rsidP="00D10531">
      <w:pPr>
        <w:pStyle w:val="NoSpacing"/>
      </w:pPr>
      <w:r w:rsidRPr="00D10531">
        <w:t>Test Plan | Details on the scope of the Project, test strategy, test schedule, resource requirements, test deliverables and schedule | Date</w:t>
      </w:r>
    </w:p>
    <w:p w14:paraId="58D334D3" w14:textId="77777777" w:rsidR="00D10531" w:rsidRPr="00D10531" w:rsidRDefault="00D10531" w:rsidP="00D10531">
      <w:pPr>
        <w:pStyle w:val="NoSpacing"/>
      </w:pPr>
      <w:r w:rsidRPr="00D10531">
        <w:t>Functional Test Cases | Test Cases created for the scope defined | Date</w:t>
      </w:r>
    </w:p>
    <w:p w14:paraId="399E6841" w14:textId="77777777" w:rsidR="00D10531" w:rsidRPr="00D10531" w:rsidRDefault="00D10531" w:rsidP="00D10531">
      <w:pPr>
        <w:pStyle w:val="NoSpacing"/>
      </w:pPr>
      <w:r w:rsidRPr="00D10531">
        <w:t>Defect Reports | Detailed description of the defects identified along with screenshots and steps to reproduce on a daily basis. | NA</w:t>
      </w:r>
    </w:p>
    <w:p w14:paraId="0D126B25" w14:textId="77777777" w:rsidR="00D10531" w:rsidRPr="00D10531" w:rsidRDefault="00D10531" w:rsidP="00D10531">
      <w:pPr>
        <w:pStyle w:val="NoSpacing"/>
      </w:pPr>
      <w:r w:rsidRPr="00D10531">
        <w:t>Summary Reports | Summary Reports – Bugs by Bug#, Bugs by Functional Area and Bugs by Priority | Date</w:t>
      </w:r>
    </w:p>
    <w:p w14:paraId="16A522A4" w14:textId="77777777" w:rsidR="00D10531" w:rsidRPr="00D10531" w:rsidRDefault="00D10531" w:rsidP="00D10531">
      <w:pPr>
        <w:pStyle w:val="NoSpacing"/>
      </w:pPr>
    </w:p>
    <w:p w14:paraId="582EA9E5" w14:textId="77777777" w:rsidR="00D10531" w:rsidRPr="00D10531" w:rsidRDefault="00D10531" w:rsidP="00D10531">
      <w:pPr>
        <w:pStyle w:val="NoSpacing"/>
      </w:pPr>
      <w:r w:rsidRPr="00D10531">
        <w:t>Pricing</w:t>
      </w:r>
    </w:p>
    <w:p w14:paraId="11389880" w14:textId="77777777" w:rsidR="00D10531" w:rsidRPr="00D10531" w:rsidRDefault="00D10531" w:rsidP="00D10531">
      <w:pPr>
        <w:pStyle w:val="NoSpacing"/>
      </w:pPr>
      <w:r w:rsidRPr="00D10531">
        <w:lastRenderedPageBreak/>
        <w:t>NA</w:t>
      </w:r>
    </w:p>
    <w:p w14:paraId="433F25F7" w14:textId="77777777" w:rsidR="00D10531" w:rsidRPr="00D10531" w:rsidRDefault="00D10531" w:rsidP="00D10531">
      <w:pPr>
        <w:pStyle w:val="NoSpacing"/>
      </w:pPr>
    </w:p>
    <w:p w14:paraId="68A048CC" w14:textId="77777777" w:rsidR="00D10531" w:rsidRPr="00D10531" w:rsidRDefault="00D10531" w:rsidP="00D10531">
      <w:pPr>
        <w:pStyle w:val="NoSpacing"/>
      </w:pPr>
      <w:r w:rsidRPr="00D10531">
        <w:t>Entry and Exit Criteria</w:t>
      </w:r>
    </w:p>
    <w:p w14:paraId="6815B2AB" w14:textId="77777777" w:rsidR="00D10531" w:rsidRPr="00D10531" w:rsidRDefault="00D10531" w:rsidP="00D10531">
      <w:pPr>
        <w:pStyle w:val="NoSpacing"/>
      </w:pPr>
      <w:r w:rsidRPr="00D10531">
        <w:t>The below are the entry and exit criteria for every phase of Software Testing Life Cycle:</w:t>
      </w:r>
    </w:p>
    <w:p w14:paraId="23742DED" w14:textId="77777777" w:rsidR="00D10531" w:rsidRPr="00D10531" w:rsidRDefault="00D10531" w:rsidP="00D10531">
      <w:pPr>
        <w:pStyle w:val="NoSpacing"/>
      </w:pPr>
    </w:p>
    <w:p w14:paraId="3B12B4D7" w14:textId="77777777" w:rsidR="00D10531" w:rsidRPr="00D10531" w:rsidRDefault="00D10531" w:rsidP="00D10531">
      <w:pPr>
        <w:pStyle w:val="NoSpacing"/>
      </w:pPr>
      <w:r w:rsidRPr="00D10531">
        <w:t>Requirement Analysis</w:t>
      </w:r>
    </w:p>
    <w:p w14:paraId="57B06A7B" w14:textId="77777777" w:rsidR="00D10531" w:rsidRPr="00D10531" w:rsidRDefault="00D10531" w:rsidP="00D10531">
      <w:pPr>
        <w:pStyle w:val="NoSpacing"/>
      </w:pPr>
    </w:p>
    <w:p w14:paraId="25F1CA60" w14:textId="77777777" w:rsidR="00D10531" w:rsidRPr="00D10531" w:rsidRDefault="00D10531" w:rsidP="00D10531">
      <w:pPr>
        <w:pStyle w:val="NoSpacing"/>
      </w:pPr>
      <w:r w:rsidRPr="00D10531">
        <w:t>Entry Criteria:</w:t>
      </w:r>
    </w:p>
    <w:p w14:paraId="47ED889C" w14:textId="77777777" w:rsidR="00D10531" w:rsidRPr="00D10531" w:rsidRDefault="00D10531" w:rsidP="00D10531">
      <w:pPr>
        <w:pStyle w:val="NoSpacing"/>
      </w:pPr>
      <w:r w:rsidRPr="00D10531">
        <w:t>• Once the testing team receives the Requirements Documents or details about the Project</w:t>
      </w:r>
    </w:p>
    <w:p w14:paraId="7E9EAA4D" w14:textId="77777777" w:rsidR="00D10531" w:rsidRPr="00D10531" w:rsidRDefault="00D10531" w:rsidP="00D10531">
      <w:pPr>
        <w:pStyle w:val="NoSpacing"/>
      </w:pPr>
    </w:p>
    <w:p w14:paraId="27F83FD0" w14:textId="77777777" w:rsidR="00D10531" w:rsidRPr="00D10531" w:rsidRDefault="00D10531" w:rsidP="00D10531">
      <w:pPr>
        <w:pStyle w:val="NoSpacing"/>
      </w:pPr>
      <w:r w:rsidRPr="00D10531">
        <w:t>Exit Criteria:</w:t>
      </w:r>
    </w:p>
    <w:p w14:paraId="79B4E181" w14:textId="77777777" w:rsidR="00D10531" w:rsidRPr="00D10531" w:rsidRDefault="00D10531" w:rsidP="00D10531">
      <w:pPr>
        <w:pStyle w:val="NoSpacing"/>
      </w:pPr>
      <w:r w:rsidRPr="00D10531">
        <w:t>• List of Requirements are explored and understood by the Testing team</w:t>
      </w:r>
    </w:p>
    <w:p w14:paraId="2B3C14FD" w14:textId="77777777" w:rsidR="00D10531" w:rsidRPr="00D10531" w:rsidRDefault="00D10531" w:rsidP="00D10531">
      <w:pPr>
        <w:pStyle w:val="NoSpacing"/>
      </w:pPr>
      <w:r w:rsidRPr="00D10531">
        <w:t>• Doubts are cleared</w:t>
      </w:r>
    </w:p>
    <w:p w14:paraId="3AFE02F4" w14:textId="77777777" w:rsidR="00D10531" w:rsidRPr="00D10531" w:rsidRDefault="00D10531" w:rsidP="00D10531">
      <w:pPr>
        <w:pStyle w:val="NoSpacing"/>
      </w:pPr>
    </w:p>
    <w:p w14:paraId="3DC42AB3" w14:textId="77777777" w:rsidR="00D10531" w:rsidRPr="00D10531" w:rsidRDefault="00D10531" w:rsidP="00D10531">
      <w:pPr>
        <w:pStyle w:val="NoSpacing"/>
      </w:pPr>
      <w:r w:rsidRPr="00D10531">
        <w:t>Test Planning</w:t>
      </w:r>
    </w:p>
    <w:p w14:paraId="29A6E9A0" w14:textId="77777777" w:rsidR="00D10531" w:rsidRPr="00D10531" w:rsidRDefault="00D10531" w:rsidP="00D10531">
      <w:pPr>
        <w:pStyle w:val="NoSpacing"/>
      </w:pPr>
    </w:p>
    <w:p w14:paraId="50F646F9" w14:textId="77777777" w:rsidR="003D454C" w:rsidRPr="002345BB" w:rsidRDefault="003D454C" w:rsidP="00F76796">
      <w:pPr>
        <w:pStyle w:val="NoSpacing"/>
      </w:pPr>
    </w:p>
    <w:sectPr w:rsidR="003D454C" w:rsidRPr="002345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E5D3" w14:textId="77777777" w:rsidR="00D558E0" w:rsidRDefault="00D558E0" w:rsidP="002345BB">
      <w:pPr>
        <w:spacing w:after="0" w:line="240" w:lineRule="auto"/>
      </w:pPr>
      <w:r>
        <w:separator/>
      </w:r>
    </w:p>
  </w:endnote>
  <w:endnote w:type="continuationSeparator" w:id="0">
    <w:p w14:paraId="10D4F325" w14:textId="77777777" w:rsidR="00D558E0" w:rsidRDefault="00D558E0" w:rsidP="00234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83F6" w14:textId="77777777" w:rsidR="00D558E0" w:rsidRDefault="00D558E0" w:rsidP="002345BB">
      <w:pPr>
        <w:spacing w:after="0" w:line="240" w:lineRule="auto"/>
      </w:pPr>
      <w:r>
        <w:separator/>
      </w:r>
    </w:p>
  </w:footnote>
  <w:footnote w:type="continuationSeparator" w:id="0">
    <w:p w14:paraId="3DEF5D61" w14:textId="77777777" w:rsidR="00D558E0" w:rsidRDefault="00D558E0" w:rsidP="00234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17F86"/>
    <w:multiLevelType w:val="hybridMultilevel"/>
    <w:tmpl w:val="9BA6B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C2B1A"/>
    <w:multiLevelType w:val="hybridMultilevel"/>
    <w:tmpl w:val="7F3A6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B0638"/>
    <w:multiLevelType w:val="hybridMultilevel"/>
    <w:tmpl w:val="8F403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23DDA"/>
    <w:multiLevelType w:val="hybridMultilevel"/>
    <w:tmpl w:val="23863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16BD1"/>
    <w:multiLevelType w:val="hybridMultilevel"/>
    <w:tmpl w:val="144E6BEE"/>
    <w:lvl w:ilvl="0" w:tplc="81E48E78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2721D"/>
    <w:multiLevelType w:val="hybridMultilevel"/>
    <w:tmpl w:val="37CA88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A4255"/>
    <w:multiLevelType w:val="hybridMultilevel"/>
    <w:tmpl w:val="3D7AD2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E32C3"/>
    <w:multiLevelType w:val="hybridMultilevel"/>
    <w:tmpl w:val="41140F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A20CA"/>
    <w:multiLevelType w:val="hybridMultilevel"/>
    <w:tmpl w:val="4E628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D0108"/>
    <w:multiLevelType w:val="hybridMultilevel"/>
    <w:tmpl w:val="45FE7B0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3143A"/>
    <w:multiLevelType w:val="hybridMultilevel"/>
    <w:tmpl w:val="9F724FFE"/>
    <w:lvl w:ilvl="0" w:tplc="454AACC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334C0"/>
    <w:multiLevelType w:val="hybridMultilevel"/>
    <w:tmpl w:val="DF0A32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AA744C"/>
    <w:multiLevelType w:val="hybridMultilevel"/>
    <w:tmpl w:val="31B66C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5037">
    <w:abstractNumId w:val="8"/>
  </w:num>
  <w:num w:numId="2" w16cid:durableId="647518785">
    <w:abstractNumId w:val="6"/>
  </w:num>
  <w:num w:numId="3" w16cid:durableId="1839347573">
    <w:abstractNumId w:val="5"/>
  </w:num>
  <w:num w:numId="4" w16cid:durableId="929504375">
    <w:abstractNumId w:val="4"/>
  </w:num>
  <w:num w:numId="5" w16cid:durableId="436488832">
    <w:abstractNumId w:val="7"/>
  </w:num>
  <w:num w:numId="6" w16cid:durableId="1584332903">
    <w:abstractNumId w:val="3"/>
  </w:num>
  <w:num w:numId="7" w16cid:durableId="1282616906">
    <w:abstractNumId w:val="2"/>
  </w:num>
  <w:num w:numId="8" w16cid:durableId="1241018743">
    <w:abstractNumId w:val="1"/>
  </w:num>
  <w:num w:numId="9" w16cid:durableId="1688023669">
    <w:abstractNumId w:val="0"/>
  </w:num>
  <w:num w:numId="10" w16cid:durableId="750201548">
    <w:abstractNumId w:val="11"/>
  </w:num>
  <w:num w:numId="11" w16cid:durableId="1310134083">
    <w:abstractNumId w:val="19"/>
  </w:num>
  <w:num w:numId="12" w16cid:durableId="76443515">
    <w:abstractNumId w:val="15"/>
  </w:num>
  <w:num w:numId="13" w16cid:durableId="791440022">
    <w:abstractNumId w:val="17"/>
  </w:num>
  <w:num w:numId="14" w16cid:durableId="1163013310">
    <w:abstractNumId w:val="13"/>
  </w:num>
  <w:num w:numId="15" w16cid:durableId="1837115606">
    <w:abstractNumId w:val="18"/>
  </w:num>
  <w:num w:numId="16" w16cid:durableId="396051355">
    <w:abstractNumId w:val="9"/>
  </w:num>
  <w:num w:numId="17" w16cid:durableId="888691371">
    <w:abstractNumId w:val="10"/>
  </w:num>
  <w:num w:numId="18" w16cid:durableId="2111119485">
    <w:abstractNumId w:val="12"/>
  </w:num>
  <w:num w:numId="19" w16cid:durableId="1359090242">
    <w:abstractNumId w:val="21"/>
  </w:num>
  <w:num w:numId="20" w16cid:durableId="432946140">
    <w:abstractNumId w:val="14"/>
  </w:num>
  <w:num w:numId="21" w16cid:durableId="799303307">
    <w:abstractNumId w:val="16"/>
  </w:num>
  <w:num w:numId="22" w16cid:durableId="8400454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B01"/>
    <w:rsid w:val="001217E6"/>
    <w:rsid w:val="0015074B"/>
    <w:rsid w:val="002345BB"/>
    <w:rsid w:val="00270E2E"/>
    <w:rsid w:val="0029639D"/>
    <w:rsid w:val="00326F90"/>
    <w:rsid w:val="00333B13"/>
    <w:rsid w:val="00387702"/>
    <w:rsid w:val="003D454C"/>
    <w:rsid w:val="003D7E49"/>
    <w:rsid w:val="0047471D"/>
    <w:rsid w:val="004916EC"/>
    <w:rsid w:val="007A0671"/>
    <w:rsid w:val="0085413B"/>
    <w:rsid w:val="00855C0E"/>
    <w:rsid w:val="009F22E6"/>
    <w:rsid w:val="00AA1D8D"/>
    <w:rsid w:val="00B47730"/>
    <w:rsid w:val="00BB0EDB"/>
    <w:rsid w:val="00C743FD"/>
    <w:rsid w:val="00CB0664"/>
    <w:rsid w:val="00D10531"/>
    <w:rsid w:val="00D558E0"/>
    <w:rsid w:val="00F76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67BF5"/>
  <w14:defaultImageDpi w14:val="300"/>
  <w15:docId w15:val="{2BEB26F2-E735-4437-8419-85E6BB68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naryalpragya7@gmail.com</cp:lastModifiedBy>
  <cp:revision>2</cp:revision>
  <dcterms:created xsi:type="dcterms:W3CDTF">2026-04-16T06:30:00Z</dcterms:created>
  <dcterms:modified xsi:type="dcterms:W3CDTF">2026-04-16T06:30:00Z</dcterms:modified>
  <cp:category/>
</cp:coreProperties>
</file>